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ООО "К-7"</w:t>
      </w:r>
    </w:p>
    <w:p>
      <w:r>
        <w:t>ИНН/КПП: __________ / __________</w:t>
      </w:r>
    </w:p>
    <w:p>
      <w:r>
        <w:t>Адрес: г. Москва, ____________________</w:t>
      </w:r>
    </w:p>
    <w:p>
      <w:r>
        <w:t>Тел.: ____________  /  email: kzobnin@k-7.tech</w:t>
      </w:r>
    </w:p>
    <w:p/>
    <w:p>
      <w:r>
        <w:t>№ {{outgoing_number}} от {{date}}</w:t>
      </w:r>
    </w:p>
    <w:p>
      <w:r>
        <w:t>Кому: {{recipient}}</w:t>
      </w:r>
    </w:p>
    <w:p/>
    <w:p>
      <w:r>
        <w:t>Тема: {{subject}}</w:t>
      </w:r>
    </w:p>
    <w:p/>
    <w:p>
      <w:r>
        <w:t>{{body}}</w:t>
      </w:r>
    </w:p>
    <w:p/>
    <w:p>
      <w:r>
        <w:t>С уважением,</w:t>
      </w:r>
    </w:p>
    <w:p>
      <w:r>
        <w:t>Зобнин К.А., Генеральный директор ООО "К-7"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